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b/>
        </w:rPr>
        <w:t>Defendant's Affidavit Notes</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If you have been served with a Summons with Notice or a Summons and Complaint in an action for divorce, ask yourself these two questions: </w:t>
      </w:r>
    </w:p>
    <w:p>
      <w:pPr>
        <w:pStyle w:val="Normal"/>
        <w:jc w:val="both"/>
        <w:rPr>
          <w:rFonts w:ascii="Times New Roman" w:hAnsi="Times New Roman" w:cs="Times New Roman"/>
        </w:rPr>
      </w:pPr>
      <w:r>
        <w:rPr>
          <w:rFonts w:cs="Times New Roman" w:ascii="Times New Roman" w:hAnsi="Times New Roman"/>
        </w:rPr>
        <w:t xml:space="preserve">Do I oppose the divorce itself?  </w:t>
      </w:r>
    </w:p>
    <w:p>
      <w:pPr>
        <w:pStyle w:val="Normal"/>
        <w:jc w:val="both"/>
        <w:rPr>
          <w:rFonts w:ascii="Times New Roman" w:hAnsi="Times New Roman" w:cs="Times New Roman"/>
        </w:rPr>
      </w:pPr>
      <w:r>
        <w:rPr>
          <w:rFonts w:cs="Times New Roman" w:ascii="Times New Roman" w:hAnsi="Times New Roman"/>
        </w:rPr>
        <w:t>Do I oppose anything else my spouse is asking for in the divorce papers?</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You may want to discuss your situation with a lawyer before deciding on your final answers to these questions.  If you answered "Yes" to either of the two questions, do not sign this form.  If you are opposing the divorce or anything else your spouse is asking for, you should talk with a lawyer immediately, since there are time limits for you to respond to the divorce.  The Supreme Court Clerk's Office in the county where you live (if you live in New York State) may be able to help you with information about lawyer referral services, but cannot give you legal advice.</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If you have decided to agree to the divorce and to the other things your spouse is asking for, or if you and your spouse have worked out a written settlement agreement about everything involved in the divorce, you can sign the Affidavit of Defendant form and have it notarized before a notary public, and send it back to your spouse or your spouse's attorney.</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If DRL Sec. 170(7) is the ground alleged in the summons with notice or complaint, then all economic issues of equitable distribution of marital property, the payment or waiver of spousal support, the payment of child support, the payment of counsel and experts' fees and expenses, as well as the custody and visitation with the minor children of the marriage, must have been resolved by the parties or determined by the court and incorporated into the judgment of divorce.</w:t>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b/>
        </w:rPr>
        <w:t>UNCONTESTED MATRIMONIAL</w:t>
      </w:r>
    </w:p>
    <w:p>
      <w:pPr>
        <w:pStyle w:val="Normal"/>
        <w:jc w:val="center"/>
        <w:rPr>
          <w:rFonts w:ascii="Times New Roman" w:hAnsi="Times New Roman" w:cs="Times New Roman"/>
        </w:rPr>
      </w:pPr>
      <w:r>
        <w:rPr>
          <w:rFonts w:cs="Times New Roman" w:ascii="Times New Roman" w:hAnsi="Times New Roman"/>
          <w:b/>
        </w:rPr>
        <w:t>REQUEST FOR JUDICIAL INTERVENTION</w:t>
      </w:r>
    </w:p>
    <w:p>
      <w:pPr>
        <w:pStyle w:val="Normal"/>
        <w:jc w:val="center"/>
        <w:rPr>
          <w:rFonts w:ascii="Times New Roman" w:hAnsi="Times New Roman" w:cs="Times New Roman"/>
        </w:rPr>
      </w:pPr>
      <w:r>
        <w:rPr>
          <w:rFonts w:cs="Times New Roman" w:ascii="Times New Roman" w:hAnsi="Times New Roman"/>
        </w:rPr>
        <w:t>SUPREME COURT, NEW YORK COUNTY</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INDEX #:                       DATE PURCHASED:  May      , 2026</w:t>
      </w:r>
    </w:p>
    <w:p>
      <w:pPr>
        <w:pStyle w:val="Normal"/>
        <w:rPr>
          <w:rFonts w:ascii="Times New Roman" w:hAnsi="Times New Roman" w:cs="Times New Roman"/>
        </w:rPr>
      </w:pPr>
      <w:r>
        <w:rPr>
          <w:rFonts w:cs="Times New Roman" w:ascii="Times New Roman" w:hAnsi="Times New Roman"/>
        </w:rPr>
        <w:t xml:space="preserve">--------------------------------------------------------X  </w:t>
      </w:r>
    </w:p>
    <w:p>
      <w:pPr>
        <w:pStyle w:val="Normal"/>
        <w:rPr>
          <w:rFonts w:ascii="Times New Roman" w:hAnsi="Times New Roman" w:cs="Times New Roman"/>
        </w:rPr>
      </w:pPr>
      <w:r>
        <w:rPr>
          <w:rFonts w:cs="Times New Roman" w:ascii="Times New Roman" w:hAnsi="Times New Roman"/>
        </w:rPr>
        <w:t>{{plaintiff_name}},</w:t>
      </w:r>
    </w:p>
    <w:p>
      <w:pPr>
        <w:pStyle w:val="Normal"/>
        <w:rPr>
          <w:rFonts w:ascii="Times New Roman" w:hAnsi="Times New Roman" w:cs="Times New Roman"/>
        </w:rPr>
      </w:pPr>
      <w:r>
        <w:rPr>
          <w:rFonts w:cs="Times New Roman" w:ascii="Times New Roman" w:hAnsi="Times New Roman"/>
        </w:rPr>
        <w:tab/>
        <w:tab/>
        <w:tab/>
        <w:tab/>
        <w:tab/>
        <w:tab/>
        <w:tab/>
        <w:t xml:space="preserve">    ___________________________</w:t>
      </w:r>
    </w:p>
    <w:p>
      <w:pPr>
        <w:pStyle w:val="Normal"/>
        <w:rPr>
          <w:rFonts w:ascii="Times New Roman" w:hAnsi="Times New Roman" w:cs="Times New Roman"/>
        </w:rPr>
      </w:pPr>
      <w:r>
        <w:rPr>
          <w:rFonts w:cs="Times New Roman" w:ascii="Times New Roman" w:hAnsi="Times New Roman"/>
        </w:rPr>
        <w:tab/>
        <w:tab/>
        <w:tab/>
        <w:tab/>
        <w:tab/>
        <w:tab/>
        <w:tab/>
        <w:tab/>
        <w:t xml:space="preserve">    IAS ENTRY DATE</w:t>
      </w:r>
    </w:p>
    <w:p>
      <w:pPr>
        <w:pStyle w:val="Normal"/>
        <w:rPr>
          <w:rFonts w:ascii="Times New Roman" w:hAnsi="Times New Roman" w:cs="Times New Roman"/>
        </w:rPr>
      </w:pPr>
      <w:r>
        <w:rPr>
          <w:rFonts w:cs="Times New Roman" w:ascii="Times New Roman" w:hAnsi="Times New Roman"/>
        </w:rPr>
        <w:tab/>
        <w:tab/>
        <w:tab/>
        <w:t xml:space="preserve">   Plaintiff,                     </w:t>
      </w:r>
    </w:p>
    <w:p>
      <w:pPr>
        <w:pStyle w:val="Normal"/>
        <w:ind w:start="4440" w:end="0"/>
        <w:rPr/>
      </w:pPr>
      <w:r>
        <w:rPr>
          <w:rFonts w:cs="Times New Roman" w:ascii="Times New Roman" w:hAnsi="Times New Roman"/>
        </w:rPr>
        <w:t xml:space="preserve">      </w:t>
      </w:r>
      <w:r>
        <w:rPr>
          <w:rFonts w:cs="Times New Roman" w:ascii="Times New Roman" w:hAnsi="Times New Roman"/>
          <w:b/>
        </w:rPr>
        <w:t xml:space="preserve">    </w:t>
      </w:r>
      <w:r>
        <w:rPr>
          <w:rFonts w:cs="Times New Roman" w:ascii="Times New Roman" w:hAnsi="Times New Roman"/>
        </w:rPr>
        <w:t>___________________________</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JUDGE ASSIGNED</w:t>
      </w:r>
    </w:p>
    <w:p>
      <w:pPr>
        <w:pStyle w:val="Normal"/>
        <w:rPr>
          <w:rFonts w:ascii="Times New Roman" w:hAnsi="Times New Roman" w:cs="Times New Roman"/>
        </w:rPr>
      </w:pPr>
      <w:r>
        <w:rPr>
          <w:rFonts w:cs="Times New Roman" w:ascii="Times New Roman" w:hAnsi="Times New Roman"/>
        </w:rPr>
        <w:tab/>
        <w:tab/>
        <w:t xml:space="preserve"> -against-                          </w:t>
      </w:r>
    </w:p>
    <w:p>
      <w:pPr>
        <w:pStyle w:val="Normal"/>
        <w:ind w:start="4440" w:end="0"/>
        <w:rPr/>
      </w:pPr>
      <w:r>
        <w:rPr>
          <w:rFonts w:cs="Times New Roman" w:ascii="Times New Roman" w:hAnsi="Times New Roman"/>
        </w:rPr>
        <w:t xml:space="preserve">      </w:t>
      </w:r>
      <w:r>
        <w:rPr>
          <w:rFonts w:cs="Times New Roman" w:ascii="Times New Roman" w:hAnsi="Times New Roman"/>
          <w:b/>
        </w:rPr>
        <w:t xml:space="preserve">    </w:t>
      </w:r>
      <w:r>
        <w:rPr>
          <w:rFonts w:cs="Times New Roman" w:ascii="Times New Roman" w:hAnsi="Times New Roman"/>
        </w:rPr>
        <w:t>___________________________</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RJI DATE</w:t>
      </w:r>
    </w:p>
    <w:p>
      <w:pPr>
        <w:pStyle w:val="Normal"/>
        <w:rPr>
          <w:rFonts w:ascii="Times New Roman" w:hAnsi="Times New Roman" w:cs="Times New Roman"/>
        </w:rPr>
      </w:pPr>
      <w:r>
        <w:rPr>
          <w:rFonts w:cs="Times New Roman" w:ascii="Times New Roman" w:hAnsi="Times New Roman"/>
        </w:rPr>
        <w:t>{{defendant_name}},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 xml:space="preserve">   Defendant.</w:t>
      </w:r>
    </w:p>
    <w:p>
      <w:pPr>
        <w:pStyle w:val="Normal"/>
        <w:rPr>
          <w:rFonts w:ascii="Times New Roman" w:hAnsi="Times New Roman" w:cs="Times New Roman"/>
        </w:rPr>
      </w:pPr>
      <w:r>
        <w:rPr>
          <w:rFonts w:cs="Times New Roman" w:ascii="Times New Roman" w:hAnsi="Times New Roman"/>
        </w:rPr>
        <w:t xml:space="preserve">--------------------------------------------------------X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u w:val="single" w:color="000000"/>
        </w:rPr>
        <w:t>STATUS OF ACTION OR PROCEEDING</w:t>
      </w:r>
      <w:r>
        <w:rPr>
          <w:rFonts w:cs="Times New Roman" w:ascii="Times New Roman" w:hAnsi="Times New Roman"/>
        </w:rPr>
        <w:t>:  (Answer YES or NO for EVERY question AND enter additional information where indicated.)</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Has a summons been filed?  [   ] YES  [   ] NO    </w:t>
      </w:r>
    </w:p>
    <w:p>
      <w:pPr>
        <w:pStyle w:val="Normal"/>
        <w:jc w:val="both"/>
        <w:rPr>
          <w:rFonts w:ascii="Times New Roman" w:hAnsi="Times New Roman" w:cs="Times New Roman"/>
        </w:rPr>
      </w:pPr>
      <w:r>
        <w:rPr>
          <w:rFonts w:cs="Times New Roman" w:ascii="Times New Roman" w:hAnsi="Times New Roman"/>
        </w:rPr>
        <w:t xml:space="preserve">If yes, date filed: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Has a summons been served?  [   ] YES  [   ] NO    </w:t>
      </w:r>
    </w:p>
    <w:p>
      <w:pPr>
        <w:pStyle w:val="Normal"/>
        <w:jc w:val="both"/>
        <w:rPr/>
      </w:pPr>
      <w:r>
        <w:rPr>
          <w:rFonts w:cs="Times New Roman" w:ascii="Times New Roman" w:hAnsi="Times New Roman"/>
        </w:rPr>
        <w:t xml:space="preserve">If yes, date served: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Are there children of the marriage under the age of 18?  [   ] YES  [ X ] NO    </w:t>
      </w:r>
    </w:p>
    <w:p>
      <w:pPr>
        <w:pStyle w:val="Normal"/>
        <w:jc w:val="both"/>
        <w:rPr/>
      </w:pPr>
      <w:r>
        <w:rPr>
          <w:rFonts w:cs="Times New Roman" w:ascii="Times New Roman" w:hAnsi="Times New Roman"/>
        </w:rPr>
        <w:t xml:space="preserve">If yes, complete and attach the </w:t>
      </w:r>
      <w:r>
        <w:rPr>
          <w:rFonts w:cs="Times New Roman" w:ascii="Times New Roman" w:hAnsi="Times New Roman"/>
          <w:b/>
        </w:rPr>
        <w:t>MATRIMONIAL RJI Addendum</w:t>
      </w:r>
      <w:r>
        <w:rPr>
          <w:rFonts w:cs="Times New Roman" w:ascii="Times New Roman" w:hAnsi="Times New Roman"/>
        </w:rPr>
        <w:t xml:space="preserve"> (UCS-840M)</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u w:val="single" w:color="000000"/>
        </w:rPr>
        <w:t>NATURE OF JUDICIAL INTERVENTION</w:t>
      </w:r>
      <w:r>
        <w:rPr>
          <w:rFonts w:cs="Times New Roman" w:ascii="Times New Roman" w:hAnsi="Times New Roman"/>
        </w:rPr>
        <w:t xml:space="preserve"> - </w:t>
      </w:r>
      <w:r>
        <w:rPr>
          <w:rFonts w:cs="Times New Roman" w:ascii="Times New Roman" w:hAnsi="Times New Roman"/>
          <w:b/>
        </w:rPr>
        <w:t>EX PARTE APPLICATION FOR THE DISSOLUTION OF MARRIAGE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ADDITIONAL RELIEF:  Check all that apply</w:t>
      </w:r>
    </w:p>
    <w:p>
      <w:pPr>
        <w:pStyle w:val="Normal"/>
        <w:jc w:val="both"/>
        <w:rPr>
          <w:rFonts w:ascii="Times New Roman" w:hAnsi="Times New Roman" w:cs="Times New Roman"/>
        </w:rPr>
      </w:pPr>
      <w:r>
        <w:rPr>
          <w:rFonts w:cs="Times New Roman" w:ascii="Times New Roman" w:hAnsi="Times New Roman"/>
        </w:rPr>
        <w:t>[   ] Poor Person Application</w:t>
      </w:r>
    </w:p>
    <w:p>
      <w:pPr>
        <w:pStyle w:val="Normal"/>
        <w:jc w:val="both"/>
        <w:rPr>
          <w:rFonts w:ascii="Times New Roman" w:hAnsi="Times New Roman" w:cs="Times New Roman"/>
        </w:rPr>
      </w:pPr>
      <w:r>
        <w:rPr>
          <w:rFonts w:cs="Times New Roman" w:ascii="Times New Roman" w:hAnsi="Times New Roman"/>
        </w:rPr>
        <w:t>[   ] Application for Alternate Service</w:t>
      </w:r>
    </w:p>
    <w:p>
      <w:pPr>
        <w:pStyle w:val="Normal"/>
        <w:jc w:val="both"/>
        <w:rPr>
          <w:rFonts w:ascii="Times New Roman" w:hAnsi="Times New Roman" w:cs="Times New Roman"/>
        </w:rPr>
      </w:pPr>
      <w:r>
        <w:rPr>
          <w:rFonts w:cs="Times New Roman" w:ascii="Times New Roman" w:hAnsi="Times New Roman"/>
        </w:rPr>
        <w:t xml:space="preserve">[   ] Other (specify):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u w:val="single" w:color="000000"/>
        </w:rPr>
        <w:t>PLAINTIFF</w:t>
      </w:r>
      <w:r>
        <w:rPr>
          <w:rFonts w:cs="Times New Roman" w:ascii="Times New Roman" w:hAnsi="Times New Roman"/>
        </w:rPr>
        <w:t>:  {{plaintiff_name}}</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u w:val="single" w:color="000000"/>
        </w:rPr>
        <w:t>ATTORNEY FOR PLAINTIFF</w:t>
      </w:r>
      <w:r>
        <w:rPr>
          <w:rFonts w:cs="Times New Roman" w:ascii="Times New Roman" w:hAnsi="Times New Roman"/>
        </w:rPr>
        <w:t>:</w:t>
      </w:r>
    </w:p>
    <w:p>
      <w:pPr>
        <w:pStyle w:val="Normal"/>
        <w:jc w:val="center"/>
        <w:rPr>
          <w:rFonts w:ascii="Times New Roman" w:hAnsi="Times New Roman" w:cs="Times New Roman"/>
        </w:rPr>
      </w:pPr>
      <w:r>
        <w:rPr>
          <w:rFonts w:cs="Times New Roman" w:ascii="Times New Roman" w:hAnsi="Times New Roman"/>
          <w:u w:val="single" w:color="000000"/>
        </w:rPr>
        <w:t>Name</w:t>
      </w:r>
      <w:r>
        <w:rPr>
          <w:rFonts w:cs="Times New Roman" w:ascii="Times New Roman" w:hAnsi="Times New Roman"/>
        </w:rPr>
        <w:t xml:space="preserve">  -  </w:t>
      </w:r>
      <w:r>
        <w:rPr>
          <w:rFonts w:cs="Times New Roman" w:ascii="Times New Roman" w:hAnsi="Times New Roman"/>
          <w:u w:val="single" w:color="000000"/>
        </w:rPr>
        <w:t>Address</w:t>
      </w:r>
      <w:r>
        <w:rPr>
          <w:rFonts w:cs="Times New Roman" w:ascii="Times New Roman" w:hAnsi="Times New Roman"/>
        </w:rPr>
        <w:t xml:space="preserve">  -  </w:t>
      </w:r>
      <w:r>
        <w:rPr>
          <w:rFonts w:cs="Times New Roman" w:ascii="Times New Roman" w:hAnsi="Times New Roman"/>
          <w:u w:val="single" w:color="000000"/>
        </w:rPr>
        <w:t>Phone No.</w:t>
      </w:r>
    </w:p>
    <w:p>
      <w:pPr>
        <w:pStyle w:val="Normal"/>
        <w:jc w:val="both"/>
        <w:rPr/>
      </w:pPr>
      <w:r>
        <w:rPr>
          <w:rFonts w:cs="Times New Roman" w:ascii="Times New Roman" w:hAnsi="Times New Roman"/>
        </w:rPr>
        <w:t>{{attorney_name}}, Esq., {{attorney_address}}, {{attorney_phone}}</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u w:val="single" w:color="000000"/>
        </w:rPr>
        <w:t>DEFENDANT</w:t>
      </w:r>
      <w:r>
        <w:rPr>
          <w:rFonts w:cs="Times New Roman" w:ascii="Times New Roman" w:hAnsi="Times New Roman"/>
        </w:rPr>
        <w:t>:  {{defendant_name}}</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u w:val="single" w:color="000000"/>
        </w:rPr>
        <w:t>ATTORNEY FOR DEFENDANT</w:t>
      </w:r>
      <w:r>
        <w:rPr>
          <w:rFonts w:cs="Times New Roman" w:ascii="Times New Roman" w:hAnsi="Times New Roman"/>
        </w:rPr>
        <w:t xml:space="preserve">: </w:t>
      </w:r>
    </w:p>
    <w:p>
      <w:pPr>
        <w:pStyle w:val="Normal"/>
        <w:jc w:val="center"/>
        <w:rPr>
          <w:rFonts w:ascii="Times New Roman" w:hAnsi="Times New Roman" w:cs="Times New Roman"/>
        </w:rPr>
      </w:pPr>
      <w:r>
        <w:rPr>
          <w:rFonts w:cs="Times New Roman" w:ascii="Times New Roman" w:hAnsi="Times New Roman"/>
          <w:u w:val="single" w:color="000000"/>
        </w:rPr>
        <w:t>Name</w:t>
      </w:r>
      <w:r>
        <w:rPr>
          <w:rFonts w:cs="Times New Roman" w:ascii="Times New Roman" w:hAnsi="Times New Roman"/>
        </w:rPr>
        <w:t xml:space="preserve">  -  </w:t>
      </w:r>
      <w:r>
        <w:rPr>
          <w:rFonts w:cs="Times New Roman" w:ascii="Times New Roman" w:hAnsi="Times New Roman"/>
          <w:u w:val="single" w:color="000000"/>
        </w:rPr>
        <w:t>Address</w:t>
      </w:r>
      <w:r>
        <w:rPr>
          <w:rFonts w:cs="Times New Roman" w:ascii="Times New Roman" w:hAnsi="Times New Roman"/>
        </w:rPr>
        <w:t xml:space="preserve">  -  </w:t>
      </w:r>
      <w:r>
        <w:rPr>
          <w:rFonts w:cs="Times New Roman" w:ascii="Times New Roman" w:hAnsi="Times New Roman"/>
          <w:u w:val="single" w:color="000000"/>
        </w:rPr>
        <w:t>Phone No.</w:t>
      </w:r>
    </w:p>
    <w:p>
      <w:pPr>
        <w:pStyle w:val="Normal"/>
        <w:jc w:val="both"/>
        <w:rPr>
          <w:rFonts w:ascii="Times New Roman" w:hAnsi="Times New Roman" w:cs="Times New Roman"/>
        </w:rPr>
      </w:pPr>
      <w:r>
        <w:rPr>
          <w:rFonts w:cs="Times New Roman" w:ascii="Times New Roman" w:hAnsi="Times New Roman"/>
        </w:rPr>
        <w:t xml:space="preserve">{{defendant_name}}, {{defendant_address}}, {{defendant_phone}} </w:t>
      </w:r>
    </w:p>
    <w:p>
      <w:pPr>
        <w:pStyle w:val="Normal"/>
        <w:jc w:val="both"/>
        <w:rPr>
          <w:rFonts w:ascii="Times New Roman" w:hAnsi="Times New Roman" w:cs="Times New Roman"/>
        </w:rPr>
      </w:pPr>
      <w:r>
        <w:rPr>
          <w:rFonts w:cs="Times New Roman" w:ascii="Times New Roman" w:hAnsi="Times New Roman"/>
        </w:rPr>
        <w:t>(the Defendant is self represented)</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Parties appearing without an attorney should enter information in space provided above for attorneys.</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Issue Joined:  [   ] YES  [   ] NO</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u w:val="single" w:color="000000"/>
        </w:rPr>
        <w:t>RELATED CASES</w:t>
      </w:r>
      <w:r>
        <w:rPr>
          <w:rFonts w:cs="Times New Roman" w:ascii="Times New Roman" w:hAnsi="Times New Roman"/>
        </w:rPr>
        <w:t xml:space="preserve">:  </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u w:val="single" w:color="000000"/>
        </w:rPr>
        <w:t>Title</w:t>
      </w:r>
      <w:r>
        <w:rPr>
          <w:rFonts w:cs="Times New Roman" w:ascii="Times New Roman" w:hAnsi="Times New Roman"/>
        </w:rPr>
        <w:t xml:space="preserve">  -  </w:t>
      </w:r>
      <w:r>
        <w:rPr>
          <w:rFonts w:cs="Times New Roman" w:ascii="Times New Roman" w:hAnsi="Times New Roman"/>
          <w:u w:val="single" w:color="000000"/>
        </w:rPr>
        <w:t>Index No.</w:t>
      </w:r>
      <w:r>
        <w:rPr>
          <w:rFonts w:cs="Times New Roman" w:ascii="Times New Roman" w:hAnsi="Times New Roman"/>
        </w:rPr>
        <w:t xml:space="preserve">  -  </w:t>
      </w:r>
      <w:r>
        <w:rPr>
          <w:rFonts w:cs="Times New Roman" w:ascii="Times New Roman" w:hAnsi="Times New Roman"/>
          <w:u w:val="single" w:color="000000"/>
        </w:rPr>
        <w:t>Court</w:t>
      </w:r>
      <w:r>
        <w:rPr>
          <w:rFonts w:cs="Times New Roman" w:ascii="Times New Roman" w:hAnsi="Times New Roman"/>
        </w:rPr>
        <w:t xml:space="preserve">  -  </w:t>
      </w:r>
      <w:r>
        <w:rPr>
          <w:rFonts w:cs="Times New Roman" w:ascii="Times New Roman" w:hAnsi="Times New Roman"/>
          <w:u w:val="single" w:color="000000"/>
        </w:rPr>
        <w:t>Judge</w:t>
      </w:r>
      <w:r>
        <w:rPr>
          <w:rFonts w:cs="Times New Roman" w:ascii="Times New Roman" w:hAnsi="Times New Roman"/>
        </w:rPr>
        <w:t xml:space="preserve">  -  </w:t>
      </w:r>
      <w:r>
        <w:rPr>
          <w:rFonts w:cs="Times New Roman" w:ascii="Times New Roman" w:hAnsi="Times New Roman"/>
          <w:u w:val="single" w:color="000000"/>
        </w:rPr>
        <w:t>Relationship</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b/>
        </w:rPr>
        <w:t>NONE</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I affirm under penalty of perjury that, to my knowledge, other than as noted above, there are and have been no related actions or proceedings, nor has a request for judicial intervention previously been filed in this action or proceeding.</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Dated:  </w:t>
      </w:r>
    </w:p>
    <w:p>
      <w:pPr>
        <w:pStyle w:val="Normal"/>
        <w:ind w:start="3840" w:end="0"/>
        <w:rPr>
          <w:rFonts w:ascii="Times New Roman" w:hAnsi="Times New Roman" w:cs="Times New Roman"/>
        </w:rPr>
      </w:pPr>
      <w:r>
        <w:rPr>
          <w:rFonts w:cs="Times New Roman" w:ascii="Times New Roman" w:hAnsi="Times New Roman"/>
        </w:rPr>
      </w:r>
    </w:p>
    <w:p>
      <w:pPr>
        <w:pStyle w:val="Normal"/>
        <w:ind w:start="3840" w:end="0"/>
        <w:rPr>
          <w:rFonts w:ascii="Times New Roman" w:hAnsi="Times New Roman" w:cs="Times New Roman"/>
        </w:rPr>
      </w:pPr>
      <w:r>
        <w:rPr>
          <w:rFonts w:cs="Times New Roman" w:ascii="Times New Roman" w:hAnsi="Times New Roman"/>
        </w:rPr>
        <w:t>_______________________________</w:t>
      </w:r>
    </w:p>
    <w:p>
      <w:pPr>
        <w:pStyle w:val="Normal"/>
        <w:ind w:start="4320" w:end="0"/>
        <w:rPr>
          <w:rFonts w:ascii="Times New Roman" w:hAnsi="Times New Roman" w:cs="Times New Roman"/>
        </w:rPr>
      </w:pPr>
      <w:r>
        <w:rPr>
          <w:rFonts w:cs="Times New Roman" w:ascii="Times New Roman" w:hAnsi="Times New Roman"/>
        </w:rPr>
        <w:t>{{attorney_name}}, Esq.</w:t>
      </w:r>
    </w:p>
    <w:p>
      <w:pPr>
        <w:pStyle w:val="Normal"/>
        <w:ind w:start="4320" w:end="0"/>
        <w:rPr>
          <w:rFonts w:ascii="Times New Roman" w:hAnsi="Times New Roman" w:cs="Times New Roman"/>
        </w:rPr>
      </w:pPr>
      <w:r>
        <w:rPr>
          <w:rFonts w:cs="Times New Roman" w:ascii="Times New Roman" w:hAnsi="Times New Roman"/>
        </w:rPr>
        <w:t>Attorney for Plaintiff</w:t>
      </w:r>
    </w:p>
    <w:p>
      <w:pPr>
        <w:pStyle w:val="Normal"/>
        <w:ind w:start="4320" w:end="0"/>
        <w:rPr>
          <w:rFonts w:ascii="Times New Roman" w:hAnsi="Times New Roman" w:cs="Times New Roman"/>
        </w:rPr>
      </w:pPr>
      <w:r>
        <w:rPr>
          <w:rFonts w:cs="Times New Roman" w:ascii="Times New Roman" w:hAnsi="Times New Roman"/>
        </w:rPr>
        <w:t xml:space="preserve">Attorney Registration No.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